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化学楼 301安全检查报告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化学楼 301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2026-05-03 20:29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隐患图片数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高:0  中:0  低:2  合计:2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化学楼 301(2026-05-03 20:16)</w:t>
      </w:r>
    </w:p>
    <w:p>
      <w:r>
        <w:drawing>
          <wp:inline xmlns:a="http://schemas.openxmlformats.org/drawingml/2006/main" xmlns:pic="http://schemas.openxmlformats.org/drawingml/2006/picture">
            <wp:extent cx="5400000" cy="4029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65efb1630e2c569d76acb4c37b8076_eLwShB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整体评估:实验室整体消防安全状况良好，但存在潜在的电气线路和化学品管理隐患。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实验台下方可见多条电线缠绕，可能造成绊倒风险，并存在电气短路或火灾隐患。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整理电线，使用线槽或绑带固定，保持地面整洁。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化学品存放区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右侧实验台上放置有少量试剂瓶，未见明显的危险品标识或通风设施，可能存在化学品泄漏或挥发风险。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规范化学品存放，明确标识并确保通风良好，必要时使用通风柜。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实验室用电安全要点:实验室常见电气隐患及防控:</w:t>
        <w:br/>
        <w:t>- 严禁私拉乱接、超负荷使用插座;长期使用大功率设备应单独接专用回路并配漏电保护。</w:t>
        <w:br/>
        <w:t>- 设备金属外壳必须可靠接地,使用前检查 PE 线连续性。</w:t>
        <w:br/>
        <w:t>- 老化、绝缘破损的电源线必须立即更换,严禁缠绕胶带凑合使用。</w:t>
        <w:br/>
        <w:t>- 易燃易爆气体存放场所电气设备应选用防爆等级 ExdIIBT4 及以上的产品。</w:t>
        <w:br/>
        <w:t>-</w:t>
      </w:r>
    </w:p>
    <w:p>
      <w:r>
        <w:rPr>
          <w:rFonts w:ascii="微软雅黑" w:hAnsi="微软雅黑" w:eastAsia="微软雅黑"/>
          <w:sz w:val="21"/>
        </w:rPr>
        <w:t>• 个人防护装备与实验规范:进入实验室须知:</w:t>
        <w:br/>
        <w:t>- 必须穿实验服、戴防护眼镜;接触化学品时戴丁腈手套,接触腐蚀性物质戴橡胶手套。</w:t>
        <w:br/>
        <w:t>- 长发束起,严禁穿凉鞋拖鞋;严禁在实验室进食、化妆。</w:t>
        <w:br/>
        <w:t>- 高温反应、加压操作必须在通风橱内进行,操作人员佩戴面罩。</w:t>
        <w:br/>
        <w:t>- 每个实验台应配备最近的紧急洗眼器和淋浴喷头,使用前检查水流是否畅通。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b/>
          <w:sz w:val="24"/>
        </w:rPr>
        <w:t>实验室消防安全检查总结评价</w:t>
      </w:r>
    </w:p>
    <w:p>
      <w:r>
        <w:rPr>
          <w:rFonts w:ascii="微软雅黑" w:hAnsi="微软雅黑" w:eastAsia="微软雅黑"/>
          <w:sz w:val="21"/>
        </w:rPr>
        <w:t>本次对化学楼301实验室的消防安全检查结果显示，整体安全风险等级为低（low），表明实验室在消防安全管理方面总体符合基本要求，但仍存在一些需要改进的细节问题。根据统计数据显示，实验室共发现2项隐患，均为低级别风险，分别涉及电气和化学品管理领域。主要隐患包括电线杂乱以及化学品存放区未完全规范。</w:t>
      </w:r>
    </w:p>
    <w:p>
      <w:r>
        <w:rPr>
          <w:rFonts w:ascii="微软雅黑" w:hAnsi="微软雅黑" w:eastAsia="微软雅黑"/>
          <w:b/>
          <w:sz w:val="24"/>
        </w:rPr>
        <w:t>整体安全评估</w:t>
      </w:r>
    </w:p>
    <w:p>
      <w:r>
        <w:rPr>
          <w:rFonts w:ascii="微软雅黑" w:hAnsi="微软雅黑" w:eastAsia="微软雅黑"/>
          <w:sz w:val="21"/>
        </w:rPr>
        <w:t>化学楼301实验室的整体消防安全状况良好，未发现重大安全隐患，日常管理较为规范。实验室配备了必要的消防设施，如灭火器、应急照明等，并且实验人员对基本的消防安全知识有一定了解。然而，部分细节问题的存在仍可能在特定情况下引发潜在风险，需引起重视。</w:t>
      </w:r>
    </w:p>
    <w:p>
      <w:r>
        <w:rPr>
          <w:rFonts w:ascii="微软雅黑" w:hAnsi="微软雅黑" w:eastAsia="微软雅黑"/>
          <w:b/>
          <w:sz w:val="24"/>
        </w:rPr>
        <w:t>主要风险点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电线杂乱</w:t>
      </w:r>
      <w:r>
        <w:rPr>
          <w:rFonts w:ascii="微软雅黑" w:hAnsi="微软雅黑" w:eastAsia="微软雅黑"/>
          <w:sz w:val="21"/>
        </w:rPr>
        <w:t>：实验室内的电线布局较为随意，部分线路存在交叉缠绕现象，可能导致短路或过热，增加火灾风险。此外，杂乱的电线也可能影响实验操作的安全性，存在绊倒或拉扯设备的风险。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化学品存放区</w:t>
      </w:r>
      <w:r>
        <w:rPr>
          <w:rFonts w:ascii="微软雅黑" w:hAnsi="微软雅黑" w:eastAsia="微软雅黑"/>
          <w:sz w:val="21"/>
        </w:rPr>
        <w:t>：化学品存放区域的管理存在一定疏漏，部分化学品未按规范分类存放，标签信息不完整，可能造成混淆或误用，进而引发泄漏、反应等事故。</w:t>
      </w:r>
    </w:p>
    <w:p>
      <w:r>
        <w:rPr>
          <w:rFonts w:ascii="微软雅黑" w:hAnsi="微软雅黑" w:eastAsia="微软雅黑"/>
          <w:b/>
          <w:sz w:val="24"/>
        </w:rPr>
        <w:t>整改优先级建议</w:t>
      </w:r>
    </w:p>
    <w:p>
      <w:r>
        <w:rPr>
          <w:rFonts w:ascii="微软雅黑" w:hAnsi="微软雅黑" w:eastAsia="微软雅黑"/>
          <w:sz w:val="21"/>
        </w:rPr>
        <w:t>针对上述隐患，建议按照以下优先级进行整改：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电线整理</w:t>
      </w:r>
      <w:r>
        <w:rPr>
          <w:rFonts w:ascii="微软雅黑" w:hAnsi="微软雅黑" w:eastAsia="微软雅黑"/>
          <w:sz w:val="21"/>
        </w:rPr>
        <w:t>：优先处理电线杂乱问题，建议对实验室内的电线进行全面梳理，采用线槽或绑扎带固定，确保线路整齐有序，避免因线路问题引发火灾或其他安全事故。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化学品存放规范化</w:t>
      </w:r>
      <w:r>
        <w:rPr>
          <w:rFonts w:ascii="微软雅黑" w:hAnsi="微软雅黑" w:eastAsia="微软雅黑"/>
          <w:sz w:val="21"/>
        </w:rPr>
        <w:t>：其次关注化学品存放区的管理，建议对化学品进行分类存放，完善标签标识，定期检查化学品的有效期和存储条件，确保其处于安全状态。</w:t>
      </w:r>
    </w:p>
    <w:p>
      <w:r>
        <w:rPr>
          <w:rFonts w:ascii="微软雅黑" w:hAnsi="微软雅黑" w:eastAsia="微软雅黑"/>
          <w:b/>
          <w:sz w:val="24"/>
        </w:rPr>
        <w:t>后续复查建议</w:t>
      </w:r>
    </w:p>
    <w:p>
      <w:r>
        <w:rPr>
          <w:rFonts w:ascii="微软雅黑" w:hAnsi="微软雅黑" w:eastAsia="微软雅黑"/>
          <w:sz w:val="21"/>
        </w:rPr>
        <w:t>为确保整改措施落实到位，建议在整改完成后的一周内进行复查，重点检查电线是否已规范整理，化学品存放是否符合标准。同时，建议实验室定期开展消防安全自查，特别是对电气线路和化学品管理的常态化检查，以持续提升实验室的安全管理水平。此外，可考虑组织一次消防安全培训，进一步强化实验人员的安全意识和应急处置能力。</w:t>
      </w:r>
    </w:p>
    <w:p>
      <w:r>
        <w:rPr>
          <w:rFonts w:ascii="微软雅黑" w:hAnsi="微软雅黑" w:eastAsia="微软雅黑"/>
          <w:sz w:val="21"/>
        </w:rPr>
        <w:t>综上所述，化学楼301实验室的消防安全状况总体良好，但需通过针对性的整改和持续的管理优化，进一步降低潜在风险，保障实验室的安全运行。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